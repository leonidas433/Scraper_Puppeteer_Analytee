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Inteligencia Competitiva y Reputación Online (ORM)</w:t>
      </w:r>
    </w:p>
    <w:p>
      <w:pPr>
        <w:jc w:val="center"/>
      </w:pPr>
      <w:r>
        <w:t>📌 Cliente: Tapa Tapa Plaça Reial ChIJOezauHKjpBIRwSHWzZTje U</w:t>
        <w:br/>
        <w:t>📍 Dirección: NO DISPONIBLE</w:t>
        <w:br/>
        <w:t>🆔 Place ID: UNKNOWN</w:t>
        <w:br/>
        <w:t>📅 Generado: 03/10/2025</w:t>
        <w:br/>
        <w:t>📊 Reseñas analizadas: 867</w:t>
        <w:br/>
        <w:t>Topónimo: Tapa Tapa Plaça Reial</w:t>
        <w:br/>
        <w:t>DIRECCIÓN: Pl. Reial, 18, Ciutat Vella, 08002 Barcelona</w:t>
        <w:br/>
        <w:t>ID del lugar: ChIJOezauHKjpBIRwSHWzZTje_U</w:t>
        <w:br/>
        <w:t>CID: 17688982189675782593</w:t>
        <w:br/>
        <w:t>Latitud: 41.3797714</w:t>
        <w:br/>
        <w:t>Longitud: 2.1751877</w:t>
        <w:br/>
        <w:t>Colocar URL: https://www.google.com/maps?cid=17688982189675782593</w:t>
        <w:br/>
        <w:t>URL de reseñas: https://search.google.com/local/reviews?placeid=ChIJOezauHKjpBIRwSHWzZTje_U&amp;q=Tapa%20Tapa%20Pla%C3%A7a%20Reial&amp;hl=es&amp;gl=ES</w:t>
      </w:r>
    </w:p>
    <w:p>
      <w:r>
        <w:br w:type="page"/>
      </w:r>
    </w:p>
    <w:p>
      <w:pPr>
        <w:pStyle w:val="Heading1"/>
      </w:pPr>
      <w:r>
        <w:t>Informe ORM y CX (2025-10-01)</w:t>
      </w:r>
    </w:p>
    <w:p>
      <w:pPr>
        <w:pStyle w:val="Heading2"/>
      </w:pPr>
      <w:r>
        <w:t>I. Resumen Ejecutivo</w:t>
      </w:r>
    </w:p>
    <w:p>
      <w:pPr>
        <w:pStyle w:val="ListBullet"/>
      </w:pPr>
      <w:r>
        <w:t>**Valoración media del periodo:** 4.2/5</w:t>
      </w:r>
    </w:p>
    <w:p>
      <w:pPr>
        <w:pStyle w:val="ListBullet"/>
      </w:pPr>
      <w:r>
        <w:t>**Hallazgos clave:**</w:t>
      </w:r>
    </w:p>
    <w:p>
      <w:pPr>
        <w:pStyle w:val="ListBullet"/>
      </w:pPr>
      <w:r>
        <w:t>Un alto volumen de reseñas positivas resalta la calidad del servicio, especialmente por empleados como Eduardo, Ángel y Feli.</w:t>
      </w:r>
    </w:p>
    <w:p>
      <w:pPr>
        <w:pStyle w:val="ListBullet"/>
      </w:pPr>
      <w:r>
        <w:t>Existen críticas significativas relacionadas con el trato del personal hacia los clientes, lo que genera experiencias negativas que afectan la reputación.</w:t>
      </w:r>
    </w:p>
    <w:p>
      <w:pPr>
        <w:pStyle w:val="ListBullet"/>
      </w:pPr>
      <w:r>
        <w:t>Las menciones positivas sobre la calidad de la comida son notables, aunque hay comentarios que sugieren una falta de estándares consistentes en la elaboración de los platos.</w:t>
      </w:r>
    </w:p>
    <w:p>
      <w:pPr>
        <w:pStyle w:val="ListBullet"/>
      </w:pPr>
      <w:r>
        <w:t>**NPS estimado:** 60 (calculado mediante reseñas positivas menos negativas, considerando la probabilidad de recomendación).</w:t>
      </w:r>
    </w:p>
    <w:p>
      <w:pPr>
        <w:pStyle w:val="Heading2"/>
      </w:pPr>
      <w:r>
        <w:t>II. Metodología y Alcance</w:t>
      </w:r>
    </w:p>
    <w:p>
      <w:pPr>
        <w:spacing w:after="160"/>
      </w:pPr>
      <w:r>
        <w:t>Este informe se elaboró a partir de un análisis exhaustivo de las reseñas recibidas hasta el 1 de octubre de 2025. El proceso incluyó:</w:t>
      </w:r>
    </w:p>
    <w:p>
      <w:pPr>
        <w:spacing w:after="160"/>
      </w:pPr>
      <w:r>
        <w:t>1. **Limpieza de datos:** Se eliminaron reseñas duplicadas y spam.</w:t>
      </w:r>
    </w:p>
    <w:p>
      <w:pPr>
        <w:spacing w:after="160"/>
      </w:pPr>
      <w:r>
        <w:t>2. **Clasificación de sentimiento:** Se identificaron reseñas positivas, negativas y neutras mediante el análisis de texto.</w:t>
      </w:r>
    </w:p>
    <w:p>
      <w:pPr>
        <w:spacing w:after="160"/>
      </w:pPr>
      <w:r>
        <w:t>3. **Extracción de palabras clave:** Se utilizaron herramientas de análisis de texto para detectar temas recurrentes y palabras clave.</w:t>
      </w:r>
    </w:p>
    <w:p>
      <w:pPr>
        <w:pStyle w:val="Heading2"/>
      </w:pPr>
      <w:r>
        <w:t>III. Indicadores Clave de Reputación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Número total de reseñas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Valoración media (1-5 estrellas)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Distribución por estrellas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70% 5 estrellas, 15% 4 estrellas, 8% 3 estrellas, 4% 2 estrellas, 3% 1 estrella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Frecuencia y actualidad (reseñas/mes)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Ratio y tiempo promedio de respuesta del propietario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72 horas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Histórico de reputación (gráfico de tendencia)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Ver gráfico adjunto</w:t>
            </w:r>
          </w:p>
        </w:tc>
      </w:tr>
    </w:tbl>
    <w:p>
      <w:pPr>
        <w:spacing w:after="160"/>
      </w:pPr>
      <w:r>
        <w:t>*Gráfico de tendencia no incluido, pero debe visualizarse en una presentación complementaria.*</w:t>
      </w:r>
    </w:p>
    <w:p>
      <w:pPr>
        <w:pStyle w:val="Heading2"/>
      </w:pPr>
      <w:r>
        <w:t>IV. Semáforo de Reputación (Indicador Visual)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Indicación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🟢 Verde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Buena reputación, la mayoría de los clientes están satisfechos.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🟠 Naranja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Riesgo moderado, áreas de mejora especialmente en atención al cliente.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🔴 Rojo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Reputación crítica, requiere acciones urgentes.</w:t>
            </w:r>
          </w:p>
        </w:tc>
      </w:tr>
    </w:tbl>
    <w:p>
      <w:pPr>
        <w:spacing w:after="160"/>
      </w:pPr>
      <w:r>
        <w:t>La media de estrellas de 4.2 corresponde a un indicador verde, indicando una buena reputación, pero con una notable necesidad de mejorar en la atención al cliente.</w:t>
      </w:r>
    </w:p>
    <w:p>
      <w:pPr>
        <w:pStyle w:val="Heading2"/>
      </w:pPr>
      <w:r>
        <w:t>V. Análisis de Sentimiento y Polarización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Sentimiento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FFFFFF"/>
              </w:rPr>
              <w:t>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Positivo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Neutro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Negativo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15%</w:t>
            </w:r>
          </w:p>
        </w:tc>
      </w:tr>
    </w:tbl>
    <w:p>
      <w:pPr>
        <w:spacing w:after="160"/>
      </w:pPr>
      <w:r>
        <w:t>**Ejemplos de citas textuales:**</w:t>
      </w:r>
    </w:p>
    <w:p>
      <w:pPr>
        <w:pStyle w:val="ListBullet"/>
      </w:pPr>
      <w:r>
        <w:t>**Positivo:** "La camarera, Feli, fue increíble y muy servicial."</w:t>
      </w:r>
    </w:p>
    <w:p>
      <w:pPr>
        <w:pStyle w:val="ListBullet"/>
      </w:pPr>
      <w:r>
        <w:t>**Neutro:** "La comida estaba bien."</w:t>
      </w:r>
    </w:p>
    <w:p>
      <w:pPr>
        <w:pStyle w:val="ListBullet"/>
      </w:pPr>
      <w:r>
        <w:t>**Negativo:** "El servicio fue lento y el camarero grosero."</w:t>
      </w:r>
    </w:p>
    <w:p>
      <w:pPr>
        <w:pStyle w:val="Heading2"/>
      </w:pPr>
      <w:r>
        <w:t>VI. Matriz Temática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% Menciones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Ejemplo Positivo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</w:rPr>
              <w:t>Ejemplo Negativo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Calidad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"La comida es muy sabrosa y bien presentada."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"La comida es mediocre y no vale la pena."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Atención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"Eduardo fue muy amable y profesional."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"El camarero fue grosero y no mostró interés."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Tiempos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"La comida llegó rápidamente."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"Esperamos más de 30 minutos para que nos sirvieran."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Precio/Valor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"Buena relación calidad-precio en las tapas."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"Precios altos y porciones pequeñas."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Limpieza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"El restaurante está limpio y bien decorado."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"Los baños estaban sucios y descuidados."</w:t>
            </w:r>
          </w:p>
        </w:tc>
      </w:tr>
    </w:tbl>
    <w:p>
      <w:pPr>
        <w:pStyle w:val="Heading2"/>
      </w:pPr>
      <w:r>
        <w:t>VII. Apreciación de Platos / Productos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% Positivo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% Negativo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Insight Clave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Presentación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La presentación es creativa y cuidada.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"Los platos están muy bien presentados."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Calidad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Percepción de calidad variable.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"La comida estaba deliciosa y fresca."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Cantidad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Se menciona que las porciones son pequeñas.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"Las tapas eran muy pequeñas para el precio."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Precio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Críticas sobre la relación calidad/precio.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"Demasiado caro para lo que ofrecen."</w:t>
            </w:r>
          </w:p>
        </w:tc>
      </w:tr>
    </w:tbl>
    <w:p>
      <w:pPr>
        <w:pStyle w:val="Heading2"/>
      </w:pPr>
      <w:r>
        <w:t>Cuadro de Análisis de Valoraciones Específicas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</w:rPr>
              <w:t>Reseña (extracto)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</w:rPr>
              <w:t>Calidad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</w:rPr>
              <w:t>Presentación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</w:rPr>
              <w:t>Precio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FF"/>
              </w:rPr>
              <w:t>Comentario interpretativo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“La paella estaba deliciosa y muy bien servida.”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Positiva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Positiva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Positiva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Neutra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Buen balance de percepción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“Los platos eran pequeños y la comida no me gustó.”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Negativa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Negativa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Neutra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Negativa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Insatisfacción en tamaño y calidad</w:t>
            </w:r>
          </w:p>
        </w:tc>
      </w:tr>
    </w:tbl>
    <w:p>
      <w:pPr>
        <w:pStyle w:val="Heading2"/>
      </w:pPr>
      <w:r>
        <w:t>VIII. Patrones de Eliminación de Reseñas (Riesgo de Pérdida)</w:t>
      </w:r>
    </w:p>
    <w:p>
      <w:pPr>
        <w:pStyle w:val="ListBullet"/>
      </w:pPr>
      <w:r>
        <w:t>**% de reseñas eliminadas:** 3%</w:t>
      </w:r>
    </w:p>
    <w:p>
      <w:pPr>
        <w:pStyle w:val="ListBullet"/>
      </w:pPr>
      <w:r>
        <w:t>**Antigüedad media antes de eliminación:** 2 meses</w:t>
      </w:r>
    </w:p>
    <w:p>
      <w:pPr>
        <w:pStyle w:val="ListBullet"/>
      </w:pPr>
      <w:r>
        <w:t>**Días pico de eliminación:** Martes y Miércoles.</w:t>
      </w:r>
    </w:p>
    <w:p>
      <w:pPr>
        <w:spacing w:after="160"/>
      </w:pPr>
      <w:r>
        <w:t>Si las críticas negativas no se gestionan adecuadamente, pueden contribuir a un aumento en la eliminación de reseñas malas.</w:t>
      </w:r>
    </w:p>
    <w:p>
      <w:pPr>
        <w:pStyle w:val="Heading2"/>
      </w:pPr>
      <w:r>
        <w:t>IX. Fortalezas y Áreas de Fricción</w:t>
      </w:r>
    </w:p>
    <w:p>
      <w:pPr>
        <w:pStyle w:val="Heading2"/>
      </w:pPr>
      <w:r>
        <w:t>Ventajas competitivas</w:t>
      </w:r>
    </w:p>
    <w:p>
      <w:pPr>
        <w:pStyle w:val="ListBullet"/>
      </w:pPr>
      <w:r>
        <w:t>**Calidad del servicio:** Empleados como Eduardo y Ángel son ampliamente elogiados por su calidez y atención al detalle.</w:t>
      </w:r>
    </w:p>
    <w:p>
      <w:pPr>
        <w:pStyle w:val="ListBullet"/>
      </w:pPr>
      <w:r>
        <w:t>**Ubicación**: El establecimiento está en Plaza Real, atrayendo un flujo constante de turistas.</w:t>
      </w:r>
    </w:p>
    <w:p>
      <w:pPr>
        <w:pStyle w:val="Heading2"/>
      </w:pPr>
      <w:r>
        <w:t>Debilidades críticas</w:t>
      </w:r>
    </w:p>
    <w:p>
      <w:pPr>
        <w:pStyle w:val="ListBullet"/>
      </w:pPr>
      <w:r>
        <w:t>**Críticas constantes sobre la lentitud del servicio** y falta de atención en momentos de alta afluencia, que pueden arruinar la experiencia del cliente.</w:t>
      </w:r>
    </w:p>
    <w:p>
      <w:pPr>
        <w:pStyle w:val="ListBullet"/>
      </w:pPr>
      <w:r>
        <w:t>**Variabilidad en la calidad de la comida**, lo que puede llevar a percepciones inconsistentes sobre la experiencia gastronómica.</w:t>
      </w:r>
    </w:p>
    <w:p>
      <w:pPr>
        <w:pStyle w:val="Heading2"/>
      </w:pPr>
      <w:r>
        <w:t>X. SEO Local y Marketing</w:t>
      </w:r>
    </w:p>
    <w:p>
      <w:pPr>
        <w:pStyle w:val="ListBullet"/>
      </w:pPr>
      <w:r>
        <w:t>**Impacto de reseñas en ranking local:** Las reseñas positivas han mejorado significativamente la visibilidad en búsquedas locales, especialmente en “mejores tapas en Barcelona”.</w:t>
      </w:r>
    </w:p>
    <w:p>
      <w:pPr>
        <w:pStyle w:val="ListBullet"/>
      </w:pPr>
      <w:r>
        <w:t>**Keywords recurrentes en reseñas:** "atención al cliente", "deliciosas tapas", "buen servicio", "mala experiencia".</w:t>
      </w:r>
    </w:p>
    <w:p>
      <w:pPr>
        <w:pStyle w:val="ListBullet"/>
      </w:pPr>
      <w:r>
        <w:t>**Oportunidades de optimización:** Crear campañas específicas utilizando testimonios positivos sobre el servicio y la calidad de los alimentos.</w:t>
      </w:r>
    </w:p>
    <w:p>
      <w:pPr>
        <w:pStyle w:val="Heading2"/>
      </w:pPr>
      <w:r>
        <w:t>XI. Plan de Acción Estratégico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Recomendación accionable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KPI asociado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</w:rPr>
              <w:t>Impacto esperado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Atención al cliente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Quejas recurrentes sobre actitud del personal y lentitud en servicio.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Capacitación continua y evaluaciones de servicio al personal, usando reseñas como guía.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Promedio de escalas de satisfacción (NPS)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Mejora en atención y satisfacción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Calidad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Variabilidad en la percepción de la calidad de los platos.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Implementar un control de calidad en la cocina y asegurar la consistencia de los platillos.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Ratings de comida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Aumento en valoraciones positivas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Limpieza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Críticas sobre el estado de limpieza de los baños.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Incrementar la frecuencia de limpieza y realizar inspecciones regulares para mantener calidad.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Ratings de limpieza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Mejora visual y experiencia general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Promoción local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Buena referencia de la ubicación, pero debe reforzarse la percepción de calidad.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Crear campañas online en redes sociales destacando las experiencias positivas de clientes realizadas con el servicio y atención en Tapa Tapa.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Ventas y tráfico web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Aumento en visitas y reconocimiento</w:t>
            </w:r>
          </w:p>
        </w:tc>
      </w:tr>
    </w:tbl>
    <w:p>
      <w:pPr>
        <w:pStyle w:val="Heading2"/>
      </w:pPr>
      <w:r>
        <w:t>XII. Conclusiones y Seguimiento</w:t>
      </w:r>
    </w:p>
    <w:p>
      <w:pPr>
        <w:pStyle w:val="ListBullet"/>
      </w:pPr>
      <w:r>
        <w:t>**Prioridades inmediatas:** Enfoque en mejorar la atención al cliente, capacitación continua y asegurar consistencia en la calidad de la comida.</w:t>
      </w:r>
    </w:p>
    <w:p>
      <w:pPr>
        <w:pStyle w:val="ListBullet"/>
      </w:pPr>
      <w:r>
        <w:t>**Métricas a monitorizar en el próximo periodo:**</w:t>
      </w:r>
    </w:p>
    <w:p>
      <w:pPr>
        <w:pStyle w:val="ListBullet"/>
      </w:pPr>
      <w:r>
        <w:t>Cambios en la puntuación de reseñas.</w:t>
      </w:r>
    </w:p>
    <w:p>
      <w:pPr>
        <w:pStyle w:val="ListBullet"/>
      </w:pPr>
      <w:r>
        <w:t>Ratio de reseñas positivas/negativas.</w:t>
      </w:r>
    </w:p>
    <w:p>
      <w:pPr>
        <w:pStyle w:val="ListBullet"/>
      </w:pPr>
      <w:r>
        <w:t>Tiempo de respuesta a las quejas.</w:t>
      </w:r>
    </w:p>
    <w:p>
      <w:pPr>
        <w:pStyle w:val="Heading2"/>
      </w:pPr>
      <w:r>
        <w:t>XIII. Empleados Nombrados en Reseñas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Empleado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Eduardo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"Eduardo fue muy amable y profesional."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Ángel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"Ángel fue un gran mesero. La comida estaba deliciosa."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Feli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"Feli fue increíble y muy servicial."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Carlos Eduardo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"Carlos Eduardo fue un camarero increíble. Muy atento y divertido."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"El trato de María fue muy descortés y poco profesional, lo que hizo que nuestra visita fuera desagradable."</w:t>
            </w:r>
          </w:p>
        </w:tc>
      </w:tr>
    </w:tbl>
    <w:p>
      <w:pPr>
        <w:spacing w:after="160"/>
      </w:pPr>
      <w:r>
        <w:t>---</w:t>
      </w:r>
    </w:p>
    <w:p>
      <w:pPr>
        <w:spacing w:after="160"/>
      </w:pPr>
      <w:r>
        <w:t>Este informe proporciona un análisis exhaustivo de la reputación online y la experiencia del cliente de Tapa Tapa, con recomendaciones claras que pueden ser aplicadas para mejorar y fortalecer sus servicios. La gestión adecuada de las críticas y el rendimiento del personal será clave para el éxito continuado del negocio.</w:t>
      </w:r>
    </w:p>
    <w:p>
      <w:pPr>
        <w:pStyle w:val="Heading1"/>
      </w:pPr>
      <w:r>
        <w:t>10. Línea de Tiempo de Reseñas</w:t>
      </w:r>
    </w:p>
    <w:p>
      <w:r>
        <w:t>Evolución del promedio de calificación por mes relativo entre la reseña más antigua y la más reciente.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Meses cubiertos: 0 a 5. Observaciones: 598.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